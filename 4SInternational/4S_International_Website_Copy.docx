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1A2E"/>
          <w:sz w:val="56"/>
        </w:rPr>
        <w:t>4S International Inc.</w:t>
      </w:r>
    </w:p>
    <w:p>
      <w:pPr>
        <w:jc w:val="center"/>
      </w:pPr>
      <w:r>
        <w:rPr>
          <w:color w:val="666666"/>
          <w:sz w:val="32"/>
        </w:rPr>
        <w:t>Website Copy</w:t>
      </w:r>
    </w:p>
    <w:p>
      <w:pPr>
        <w:jc w:val="center"/>
      </w:pPr>
      <w:r>
        <w:rPr>
          <w:color w:val="0056A3"/>
          <w:sz w:val="24"/>
        </w:rPr>
        <w:t>www.4sinternational.ca</w:t>
      </w:r>
    </w:p>
    <w:p>
      <w:pPr>
        <w:spacing w:before="800"/>
        <w:jc w:val="center"/>
      </w:pPr>
      <w:r>
        <w:rPr>
          <w:b/>
          <w:color w:val="666666"/>
          <w:sz w:val="20"/>
        </w:rPr>
        <w:t xml:space="preserve">Primary CTA: </w:t>
      </w:r>
      <w:r>
        <w:rPr>
          <w:color w:val="333333"/>
          <w:sz w:val="20"/>
        </w:rPr>
        <w:t>Request a Quote</w:t>
        <w:br/>
      </w:r>
      <w:r>
        <w:rPr>
          <w:b/>
          <w:color w:val="666666"/>
          <w:sz w:val="20"/>
        </w:rPr>
        <w:t xml:space="preserve">Tone: </w:t>
      </w:r>
      <w:r>
        <w:rPr>
          <w:color w:val="333333"/>
          <w:sz w:val="20"/>
        </w:rPr>
        <w:t>Professional, technical, direct</w:t>
        <w:br/>
      </w:r>
      <w:r>
        <w:rPr>
          <w:b/>
          <w:color w:val="666666"/>
          <w:sz w:val="20"/>
        </w:rPr>
        <w:t xml:space="preserve">Pages: </w:t>
      </w:r>
      <w:r>
        <w:rPr>
          <w:color w:val="333333"/>
          <w:sz w:val="20"/>
        </w:rPr>
        <w:t>Home, About, Products, Contact</w:t>
        <w:br/>
      </w:r>
    </w:p>
    <w:p>
      <w:r>
        <w:br w:type="page"/>
      </w:r>
    </w:p>
    <w:p>
      <w:pPr>
        <w:pStyle w:val="Heading1"/>
      </w:pPr>
      <w:r>
        <w:t>PAGE 1: HOME</w:t>
      </w:r>
    </w:p>
    <w:p>
      <w:pPr>
        <w:pStyle w:val="Heading2"/>
      </w:pPr>
      <w:r>
        <w:t>Hero Section</w:t>
      </w:r>
    </w:p>
    <w:p>
      <w:pPr>
        <w:pStyle w:val="Heading3"/>
      </w:pPr>
      <w:r>
        <w:t>Headline</w:t>
      </w:r>
    </w:p>
    <w:p>
      <w:pPr>
        <w:spacing w:after="120"/>
      </w:pPr>
      <w:r>
        <w:t>Industrial Bearings for Canadian Businesses</w:t>
      </w:r>
    </w:p>
    <w:p>
      <w:pPr>
        <w:pStyle w:val="Heading3"/>
      </w:pPr>
      <w:r>
        <w:t>Subheadline</w:t>
      </w:r>
    </w:p>
    <w:p>
      <w:pPr>
        <w:spacing w:after="120"/>
      </w:pPr>
      <w:r>
        <w:t>4S International supplies anti-friction bearings to manufacturers, machine shops, food processors, and maintenance operations across Ontario and Canada. We carry the full range of ball bearings, roller bearings, and bearing accessories from ISO 9001 certified manufacturers.</w:t>
      </w:r>
    </w:p>
    <w:p>
      <w:pPr>
        <w:spacing w:before="160"/>
      </w:pPr>
      <w:r>
        <w:rPr>
          <w:b/>
          <w:color w:val="0056A3"/>
          <w:sz w:val="22"/>
        </w:rPr>
        <w:t>[Request a Quote]</w:t>
      </w:r>
    </w:p>
    <w:p>
      <w:r>
        <w:rPr>
          <w:color w:val="0056A3"/>
          <w:sz w:val="22"/>
        </w:rPr>
        <w:t>[View Our Products]</w:t>
      </w:r>
    </w:p>
    <w:p>
      <w:pPr>
        <w:spacing w:before="120" w:after="120"/>
      </w:pPr>
      <w:r>
        <w:rPr>
          <w:color w:val="CCCCCC"/>
          <w:sz w:val="16"/>
        </w:rPr>
        <w:t>____________________________________________________________</w:t>
      </w:r>
    </w:p>
    <w:p>
      <w:pPr>
        <w:pStyle w:val="Heading2"/>
      </w:pPr>
      <w:r>
        <w:t>What We Do</w:t>
      </w:r>
    </w:p>
    <w:p>
      <w:pPr>
        <w:spacing w:after="120"/>
      </w:pPr>
      <w:r>
        <w:t>4S International is a Mississauga-based bearing importer and wholesale distributor. We supply anti-friction bearings classified under HS 8482 to small and mid-size industrial businesses across Canada.</w:t>
      </w:r>
    </w:p>
    <w:p>
      <w:pPr>
        <w:spacing w:after="120"/>
      </w:pPr>
      <w:r>
        <w:t>We source from manufacturers in China, Japan, India, Thailand, and Vietnam.</w:t>
      </w:r>
    </w:p>
    <w:p>
      <w:pPr>
        <w:spacing w:before="120" w:after="120"/>
      </w:pPr>
      <w:r>
        <w:rPr>
          <w:color w:val="CCCCCC"/>
          <w:sz w:val="16"/>
        </w:rPr>
        <w:t>____________________________________________________________</w:t>
      </w:r>
    </w:p>
    <w:p>
      <w:pPr>
        <w:pStyle w:val="Heading2"/>
      </w:pPr>
      <w:r>
        <w:t>Products</w:t>
      </w:r>
    </w:p>
    <w:p>
      <w:pPr>
        <w:pStyle w:val="Heading3"/>
      </w:pPr>
      <w:r>
        <w:t>The Full Range of Anti-Friction Bearings</w:t>
      </w:r>
    </w:p>
    <w:p>
      <w:r>
        <w:rPr>
          <w:b/>
        </w:rPr>
        <w:t xml:space="preserve">Deep Groove Ball Bearings: </w:t>
      </w:r>
      <w:r>
        <w:t>Electric motors, pumps, conveyors, HVAC</w:t>
      </w:r>
    </w:p>
    <w:p>
      <w:r>
        <w:rPr>
          <w:b/>
        </w:rPr>
        <w:t xml:space="preserve">Tapered Roller Bearings: </w:t>
      </w:r>
      <w:r>
        <w:t>Wheel hubs, gearboxes, rolling mills</w:t>
      </w:r>
    </w:p>
    <w:p>
      <w:r>
        <w:rPr>
          <w:b/>
        </w:rPr>
        <w:t xml:space="preserve">Spherical Roller Bearings: </w:t>
      </w:r>
      <w:r>
        <w:t>Mining crushers, vibrating screens, construction machinery</w:t>
      </w:r>
    </w:p>
    <w:p>
      <w:r>
        <w:rPr>
          <w:b/>
        </w:rPr>
        <w:t xml:space="preserve">Cylindrical Roller Bearings: </w:t>
      </w:r>
      <w:r>
        <w:t>Motors, compressors, gearboxes</w:t>
      </w:r>
    </w:p>
    <w:p>
      <w:r>
        <w:rPr>
          <w:b/>
        </w:rPr>
        <w:t xml:space="preserve">Angular Contact Ball Bearings: </w:t>
      </w:r>
      <w:r>
        <w:t>Machine tool spindles, pumps, compressors</w:t>
      </w:r>
    </w:p>
    <w:p>
      <w:r>
        <w:rPr>
          <w:b/>
        </w:rPr>
        <w:t xml:space="preserve">Needle Roller Bearings: </w:t>
      </w:r>
      <w:r>
        <w:t>Transmissions, hydraulic cylinders</w:t>
      </w:r>
    </w:p>
    <w:p>
      <w:r>
        <w:rPr>
          <w:b/>
        </w:rPr>
        <w:t xml:space="preserve">Thrust Bearings: </w:t>
      </w:r>
      <w:r>
        <w:t>Crane hooks, turntables, vertical shaft assemblies</w:t>
      </w:r>
    </w:p>
    <w:p>
      <w:r>
        <w:rPr>
          <w:b/>
        </w:rPr>
        <w:t xml:space="preserve">Bearing Accessories: </w:t>
      </w:r>
      <w:r>
        <w:t>Pillow blocks, flange units, adapter sleeves, seals</w:t>
      </w:r>
    </w:p>
    <w:p>
      <w:pPr>
        <w:spacing w:before="160"/>
      </w:pPr>
      <w:r>
        <w:rPr>
          <w:b/>
          <w:color w:val="0056A3"/>
          <w:sz w:val="22"/>
        </w:rPr>
        <w:t>[View Full Product Range]</w:t>
      </w:r>
    </w:p>
    <w:p>
      <w:pPr>
        <w:spacing w:before="120" w:after="120"/>
      </w:pPr>
      <w:r>
        <w:rPr>
          <w:color w:val="CCCCCC"/>
          <w:sz w:val="16"/>
        </w:rPr>
        <w:t>____________________________________________________________</w:t>
      </w:r>
    </w:p>
    <w:p>
      <w:pPr>
        <w:pStyle w:val="Heading2"/>
      </w:pPr>
      <w:r>
        <w:t>Industries We Serve</w:t>
      </w:r>
    </w:p>
    <w:p>
      <w:pPr>
        <w:pStyle w:val="ListBullet"/>
      </w:pPr>
      <w:r>
        <w:t>Manufacturing and Fabrication</w:t>
      </w:r>
    </w:p>
    <w:p>
      <w:pPr>
        <w:pStyle w:val="ListBullet"/>
      </w:pPr>
      <w:r>
        <w:t>Food and Beverage Processing</w:t>
      </w:r>
    </w:p>
    <w:p>
      <w:pPr>
        <w:pStyle w:val="ListBullet"/>
      </w:pPr>
      <w:r>
        <w:t>Mining and Heavy Equipment</w:t>
      </w:r>
    </w:p>
    <w:p>
      <w:pPr>
        <w:pStyle w:val="ListBullet"/>
      </w:pPr>
      <w:r>
        <w:t>Agriculture</w:t>
      </w:r>
    </w:p>
    <w:p>
      <w:pPr>
        <w:pStyle w:val="ListBullet"/>
      </w:pPr>
      <w:r>
        <w:t>HVAC and Building Maintenance</w:t>
      </w:r>
    </w:p>
    <w:p>
      <w:pPr>
        <w:pStyle w:val="ListBullet"/>
      </w:pPr>
      <w:r>
        <w:t>Automotive and Fleet</w:t>
      </w:r>
    </w:p>
    <w:p>
      <w:pPr>
        <w:spacing w:before="120" w:after="120"/>
      </w:pPr>
      <w:r>
        <w:rPr>
          <w:color w:val="CCCCCC"/>
          <w:sz w:val="16"/>
        </w:rPr>
        <w:t>____________________________________________________________</w:t>
      </w:r>
    </w:p>
    <w:p>
      <w:pPr>
        <w:pStyle w:val="Heading2"/>
      </w:pPr>
      <w:r>
        <w:t>How to Order</w:t>
      </w:r>
    </w:p>
    <w:p>
      <w:pPr>
        <w:pStyle w:val="Heading3"/>
      </w:pPr>
      <w:r>
        <w:t>Step 1: Send Us Your Specifications</w:t>
      </w:r>
    </w:p>
    <w:p>
      <w:pPr>
        <w:spacing w:after="120"/>
      </w:pPr>
      <w:r>
        <w:t>Part number, bearing type, size, quantity, and application. If you have a branded part number, we will cross-reference it.</w:t>
      </w:r>
    </w:p>
    <w:p>
      <w:pPr>
        <w:pStyle w:val="Heading3"/>
      </w:pPr>
      <w:r>
        <w:t>Step 2: Receive a Quote</w:t>
      </w:r>
    </w:p>
    <w:p>
      <w:pPr>
        <w:spacing w:after="120"/>
      </w:pPr>
      <w:r>
        <w:t>We respond within one business day with a quote. No hidden fees.</w:t>
      </w:r>
    </w:p>
    <w:p>
      <w:pPr>
        <w:pStyle w:val="Heading3"/>
      </w:pPr>
      <w:r>
        <w:t>Step 3: We Deliver</w:t>
      </w:r>
    </w:p>
    <w:p>
      <w:pPr>
        <w:spacing w:after="120"/>
      </w:pPr>
      <w:r>
        <w:t>GTA, Ontario, and Canada-wide shipping available.</w:t>
      </w:r>
    </w:p>
    <w:p>
      <w:pPr>
        <w:spacing w:before="160"/>
      </w:pPr>
      <w:r>
        <w:rPr>
          <w:b/>
          <w:color w:val="0056A3"/>
          <w:sz w:val="22"/>
        </w:rPr>
        <w:t>[Request a Quote]</w:t>
      </w:r>
    </w:p>
    <w:p>
      <w:pPr>
        <w:spacing w:before="120" w:after="120"/>
      </w:pPr>
      <w:r>
        <w:rPr>
          <w:color w:val="CCCCCC"/>
          <w:sz w:val="16"/>
        </w:rPr>
        <w:t>____________________________________________________________</w:t>
      </w:r>
    </w:p>
    <w:p>
      <w:pPr>
        <w:pStyle w:val="Heading2"/>
      </w:pPr>
      <w:r>
        <w:t>Why 4S International</w:t>
      </w:r>
    </w:p>
    <w:p>
      <w:pPr>
        <w:pStyle w:val="ListBullet"/>
      </w:pPr>
      <w:r>
        <w:t>Competitive pricing on all bearing types.</w:t>
      </w:r>
    </w:p>
    <w:p>
      <w:pPr>
        <w:pStyle w:val="ListBullet"/>
      </w:pPr>
      <w:r>
        <w:t>Minimum orders as low as a single case (10 to 50 units).</w:t>
      </w:r>
    </w:p>
    <w:p>
      <w:pPr>
        <w:pStyle w:val="ListBullet"/>
      </w:pPr>
      <w:r>
        <w:t>Fast shipping across the GTA, Ontario, and Canada.</w:t>
      </w:r>
    </w:p>
    <w:p>
      <w:pPr>
        <w:pStyle w:val="ListBullet"/>
      </w:pPr>
      <w:r>
        <w:t>Cross-reference service for branded OEM part numbers.</w:t>
      </w:r>
    </w:p>
    <w:p>
      <w:pPr>
        <w:pStyle w:val="ListBullet"/>
      </w:pPr>
      <w:r>
        <w:t>Certificates of conformity and material test reports with every shipment.</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Footer</w:t>
      </w:r>
    </w:p>
    <w:p>
      <w:pPr>
        <w:spacing w:after="120"/>
      </w:pPr>
      <w:r>
        <w:t>4S International Inc.</w:t>
        <w:br/>
        <w:t>Unit 11, 3400 Ridgeway Dr, Mississauga, ON L5L 5Y6</w:t>
        <w:br/>
        <w:t>info@4sinternational.ca | [phone]</w:t>
      </w:r>
    </w:p>
    <w:p>
      <w:pPr>
        <w:spacing w:after="120"/>
      </w:pPr>
      <w:r>
        <w:t>Links: Home, About, Products, Contact, Privacy Policy, Terms of Sale</w:t>
      </w:r>
    </w:p>
    <w:p>
      <w:r>
        <w:br w:type="page"/>
      </w:r>
    </w:p>
    <w:p>
      <w:pPr>
        <w:pStyle w:val="Heading1"/>
      </w:pPr>
      <w:r>
        <w:t>PAGE 2: ABOUT</w:t>
      </w:r>
    </w:p>
    <w:p>
      <w:pPr>
        <w:pStyle w:val="Heading2"/>
      </w:pPr>
      <w:r>
        <w:t>About 4S International</w:t>
      </w:r>
    </w:p>
    <w:p>
      <w:pPr>
        <w:spacing w:after="120"/>
      </w:pPr>
      <w:r>
        <w:t>4S International Inc. is a federally incorporated Canadian bearing importer and distributor based in Mississauga, Ontario. We supply anti-friction bearings to industrial businesses across Ontario and Canada.</w:t>
      </w:r>
    </w:p>
    <w:p>
      <w:pPr>
        <w:spacing w:after="120"/>
      </w:pPr>
      <w:r>
        <w:t>We operate from a 2,000 sq ft warehouse and office at 3400 Ridgeway Drive, in the Pearson Airport industrial corridor with direct access to Highway 401, Highway 403, and Toronto Pearson International Airport.</w:t>
      </w:r>
    </w:p>
    <w:p>
      <w:pPr>
        <w:spacing w:after="120"/>
      </w:pPr>
      <w:r>
        <w:t>Our product range covers the full HS 8482 classification: ball bearings, roller bearings, thrust bearings, and bearing accessories. All products come from ISO 9001 certified manufacturers across five countries. Every shipment includes certificates of conformity, material test reports, and dimensional inspection records.</w:t>
      </w:r>
    </w:p>
    <w:p>
      <w:pPr>
        <w:spacing w:after="120"/>
      </w:pPr>
      <w:r>
        <w:t>We serve machine shops, food processors, packaging plants, agricultural equipment dealers, maintenance contractors, and regional distributors. Our minimum order is a single case, and we offer flexible payment terms for repeat customers.</w:t>
      </w:r>
    </w:p>
    <w:p>
      <w:pPr>
        <w:spacing w:before="120" w:after="120"/>
      </w:pPr>
      <w:r>
        <w:rPr>
          <w:color w:val="CCCCCC"/>
          <w:sz w:val="16"/>
        </w:rPr>
        <w:t>____________________________________________________________</w:t>
      </w:r>
    </w:p>
    <w:p>
      <w:pPr>
        <w:pStyle w:val="Heading2"/>
      </w:pPr>
      <w:r>
        <w:t>Our Founder</w:t>
      </w:r>
    </w:p>
    <w:p>
      <w:r>
        <w:rPr>
          <w:b/>
        </w:rPr>
        <w:t>Fatema Islam, Founder and General Manager</w:t>
      </w:r>
    </w:p>
    <w:p>
      <w:pPr>
        <w:spacing w:after="120"/>
      </w:pPr>
      <w:r>
        <w:t>Ms. Islam has worked in the bearing trade since 2019, operating S.S Bearing and Machineries on Nawabpur Road in Dhaka, Bangladesh. Over six years, she has built sourcing relationships with manufacturers across China, Japan, Thailand, and India, negotiating pricing, coordinating international shipping, and verifying product quality against ABEC and ISO 492 standards.</w:t>
      </w:r>
    </w:p>
    <w:p>
      <w:pPr>
        <w:spacing w:after="120"/>
      </w:pPr>
      <w:r>
        <w:t>She holds bearing inventory valued at approximately CAD $185,000 through her existing operations. Her trade credentials are registered with Bangladesh's National Board of Revenue, Dhaka South City Corporation, and VAT authorities.</w:t>
      </w:r>
    </w:p>
    <w:p>
      <w:pPr>
        <w:spacing w:after="120"/>
      </w:pPr>
      <w:r>
        <w:t>4S International brings Ms. Islam's sourcing expertise and supplier network to the Canadian market.</w:t>
      </w:r>
    </w:p>
    <w:p>
      <w:pPr>
        <w:spacing w:before="120" w:after="120"/>
      </w:pPr>
      <w:r>
        <w:rPr>
          <w:color w:val="CCCCCC"/>
          <w:sz w:val="16"/>
        </w:rPr>
        <w:t>____________________________________________________________</w:t>
      </w:r>
    </w:p>
    <w:p>
      <w:pPr>
        <w:pStyle w:val="Heading2"/>
      </w:pPr>
      <w:r>
        <w:t>Company Facts</w:t>
      </w:r>
    </w:p>
    <w:tbl>
      <w:tblPr>
        <w:tblStyle w:val="LightShading-Accent1"/>
        <w:tblW w:type="auto" w:w="0"/>
        <w:jc w:val="left"/>
        <w:tblLook w:firstColumn="1" w:firstRow="1" w:lastColumn="0" w:lastRow="0" w:noHBand="0" w:noVBand="1" w:val="04A0"/>
      </w:tblPr>
      <w:tblGrid>
        <w:gridCol w:w="4320"/>
        <w:gridCol w:w="4320"/>
      </w:tblGrid>
      <w:tr>
        <w:tc>
          <w:tcPr>
            <w:tcW w:type="dxa" w:w="4320"/>
          </w:tcPr>
          <w:p>
            <w:r>
              <w:t>Detail</w:t>
            </w:r>
          </w:p>
        </w:tc>
        <w:tc>
          <w:tcPr>
            <w:tcW w:type="dxa" w:w="4320"/>
          </w:tcPr>
          <w:p>
            <w:r>
              <w:t>Information</w:t>
            </w:r>
          </w:p>
        </w:tc>
      </w:tr>
      <w:tr>
        <w:tc>
          <w:tcPr>
            <w:tcW w:type="dxa" w:w="4320"/>
          </w:tcPr>
          <w:p>
            <w:r>
              <w:t>Legal name</w:t>
            </w:r>
          </w:p>
        </w:tc>
        <w:tc>
          <w:tcPr>
            <w:tcW w:type="dxa" w:w="4320"/>
          </w:tcPr>
          <w:p>
            <w:r>
              <w:t>4S International Inc.</w:t>
            </w:r>
          </w:p>
        </w:tc>
      </w:tr>
      <w:tr>
        <w:tc>
          <w:tcPr>
            <w:tcW w:type="dxa" w:w="4320"/>
          </w:tcPr>
          <w:p>
            <w:r>
              <w:t>Incorporated</w:t>
            </w:r>
          </w:p>
        </w:tc>
        <w:tc>
          <w:tcPr>
            <w:tcW w:type="dxa" w:w="4320"/>
          </w:tcPr>
          <w:p>
            <w:r>
              <w:t>2026, Canada (CBCA)</w:t>
            </w:r>
          </w:p>
        </w:tc>
      </w:tr>
      <w:tr>
        <w:tc>
          <w:tcPr>
            <w:tcW w:type="dxa" w:w="4320"/>
          </w:tcPr>
          <w:p>
            <w:r>
              <w:t>Location</w:t>
            </w:r>
          </w:p>
        </w:tc>
        <w:tc>
          <w:tcPr>
            <w:tcW w:type="dxa" w:w="4320"/>
          </w:tcPr>
          <w:p>
            <w:r>
              <w:t>Unit 11, 3400 Ridgeway Dr, Mississauga, ON L5L 5Y6</w:t>
            </w:r>
          </w:p>
        </w:tc>
      </w:tr>
      <w:tr>
        <w:tc>
          <w:tcPr>
            <w:tcW w:type="dxa" w:w="4320"/>
          </w:tcPr>
          <w:p>
            <w:r>
              <w:t>Industry</w:t>
            </w:r>
          </w:p>
        </w:tc>
        <w:tc>
          <w:tcPr>
            <w:tcW w:type="dxa" w:w="4320"/>
          </w:tcPr>
          <w:p>
            <w:r>
              <w:t>Wholesale Distribution, Industrial Bearings (NAICS 417230)</w:t>
            </w:r>
          </w:p>
        </w:tc>
      </w:tr>
      <w:tr>
        <w:tc>
          <w:tcPr>
            <w:tcW w:type="dxa" w:w="4320"/>
          </w:tcPr>
          <w:p>
            <w:r>
              <w:t>HS Code</w:t>
            </w:r>
          </w:p>
        </w:tc>
        <w:tc>
          <w:tcPr>
            <w:tcW w:type="dxa" w:w="4320"/>
          </w:tcPr>
          <w:p>
            <w:r>
              <w:t>8482, Ball or Roller Bearings</w:t>
            </w:r>
          </w:p>
        </w:tc>
      </w:tr>
      <w:tr>
        <w:tc>
          <w:tcPr>
            <w:tcW w:type="dxa" w:w="4320"/>
          </w:tcPr>
          <w:p>
            <w:r>
              <w:t>Source countries</w:t>
            </w:r>
          </w:p>
        </w:tc>
        <w:tc>
          <w:tcPr>
            <w:tcW w:type="dxa" w:w="4320"/>
          </w:tcPr>
          <w:p>
            <w:r>
              <w:t>China, Japan, India, Thailand, Vietnam</w:t>
            </w:r>
          </w:p>
        </w:tc>
      </w:tr>
      <w:tr>
        <w:tc>
          <w:tcPr>
            <w:tcW w:type="dxa" w:w="4320"/>
          </w:tcPr>
          <w:p>
            <w:r>
              <w:t>Quality standards</w:t>
            </w:r>
          </w:p>
        </w:tc>
        <w:tc>
          <w:tcPr>
            <w:tcW w:type="dxa" w:w="4320"/>
          </w:tcPr>
          <w:p>
            <w:r>
              <w:t>ISO 9001, ABEC, ISO 492</w:t>
            </w:r>
          </w:p>
        </w:tc>
      </w:tr>
    </w:tbl>
    <w:p>
      <w:pPr>
        <w:spacing w:before="160"/>
      </w:pPr>
      <w:r>
        <w:rPr>
          <w:b/>
          <w:color w:val="0056A3"/>
          <w:sz w:val="22"/>
        </w:rPr>
        <w:t>[Request a Quote]</w:t>
      </w:r>
    </w:p>
    <w:p>
      <w:r>
        <w:rPr>
          <w:color w:val="0056A3"/>
        </w:rPr>
        <w:t>[Contact Us]</w:t>
      </w:r>
    </w:p>
    <w:p>
      <w:r>
        <w:br w:type="page"/>
      </w:r>
    </w:p>
    <w:p>
      <w:pPr>
        <w:pStyle w:val="Heading1"/>
      </w:pPr>
      <w:r>
        <w:t>PAGE 3: PRODUCTS</w:t>
      </w:r>
    </w:p>
    <w:p>
      <w:pPr>
        <w:pStyle w:val="Heading2"/>
      </w:pPr>
      <w:r>
        <w:t>Our Products</w:t>
      </w:r>
    </w:p>
    <w:p>
      <w:pPr>
        <w:spacing w:after="120"/>
      </w:pPr>
      <w:r>
        <w:t>We carry the full range of anti-friction bearings classified under HS 8482. All products are sourced from ISO 9001 certified manufacturers. If you have a branded part number (SKF, NTN, Timken, Schaeffler, NSK), we can cross-reference it to a compatible equivalent.</w:t>
      </w:r>
    </w:p>
    <w:p>
      <w:pPr>
        <w:spacing w:before="160"/>
      </w:pPr>
      <w:r>
        <w:rPr>
          <w:b/>
          <w:color w:val="0056A3"/>
          <w:sz w:val="22"/>
        </w:rPr>
        <w:t>[Request a Quote]</w:t>
      </w:r>
    </w:p>
    <w:p>
      <w:pPr>
        <w:spacing w:before="120" w:after="120"/>
      </w:pPr>
      <w:r>
        <w:rPr>
          <w:color w:val="CCCCCC"/>
          <w:sz w:val="16"/>
        </w:rPr>
        <w:t>____________________________________________________________</w:t>
      </w:r>
    </w:p>
    <w:p>
      <w:pPr>
        <w:pStyle w:val="Heading2"/>
      </w:pPr>
      <w:r>
        <w:t>Deep Groove Ball Bearings</w:t>
      </w:r>
    </w:p>
    <w:p>
      <w:r>
        <w:rPr>
          <w:i/>
          <w:color w:val="666666"/>
          <w:sz w:val="20"/>
        </w:rPr>
        <w:t>HS Code: 8482.10 | Canadian MFN Duty: Free</w:t>
      </w:r>
    </w:p>
    <w:p>
      <w:pPr>
        <w:spacing w:after="120"/>
      </w:pPr>
      <w:r>
        <w:t>The most widely used bearing type in industrial applications. Available in single-row and double-row configurations, sealed (2RS) and shielded (ZZ), in metric and imperial bore sizes from 10mm to 200mm+.</w:t>
      </w:r>
    </w:p>
    <w:p>
      <w:pPr>
        <w:spacing w:after="120"/>
      </w:pPr>
      <w:r>
        <w:t>Common applications: Electric motors, pumps, conveyors, fans, HVAC systems, compressors, general-purpose machinery.</w:t>
      </w:r>
    </w:p>
    <w:p>
      <w:pPr>
        <w:spacing w:after="120"/>
      </w:pPr>
      <w:r>
        <w:t>Popular specifications: 6200 series, 6300 series, 6000 series, 6800 series.</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Angular Contact Ball Bearings</w:t>
      </w:r>
    </w:p>
    <w:p>
      <w:r>
        <w:rPr>
          <w:i/>
          <w:color w:val="666666"/>
          <w:sz w:val="20"/>
        </w:rPr>
        <w:t>HS Code: 8482.10 | Canadian MFN Duty: Free</w:t>
      </w:r>
    </w:p>
    <w:p>
      <w:pPr>
        <w:spacing w:after="120"/>
      </w:pPr>
      <w:r>
        <w:t>Designed for combined radial and axial loads. Available in single-row (15, 25, 40 degree contact angles) and matched-pair configurations for back-to-back (DB), face-to-face (DF), and tandem (DT) mounting.</w:t>
      </w:r>
    </w:p>
    <w:p>
      <w:pPr>
        <w:spacing w:after="120"/>
      </w:pPr>
      <w:r>
        <w:t>Common applications: Machine tool spindles, pump shafts, compressors, centrifuges.</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Self-Aligning Ball Bearings</w:t>
      </w:r>
    </w:p>
    <w:p>
      <w:r>
        <w:rPr>
          <w:i/>
          <w:color w:val="666666"/>
          <w:sz w:val="20"/>
        </w:rPr>
        <w:t>HS Code: 8482.10 | Canadian MFN Duty: Free</w:t>
      </w:r>
    </w:p>
    <w:p>
      <w:pPr>
        <w:spacing w:after="120"/>
      </w:pPr>
      <w:r>
        <w:t>Double-row ball bearings with a spherical outer ring raceway that accommodates shaft deflection and misalignment up to 2 to 3 degrees.</w:t>
      </w:r>
    </w:p>
    <w:p>
      <w:pPr>
        <w:spacing w:after="120"/>
      </w:pPr>
      <w:r>
        <w:t>Common applications: Textile machinery, agricultural equipment, fans and blowers, light conveyor systems.</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Tapered Roller Bearings</w:t>
      </w:r>
    </w:p>
    <w:p>
      <w:r>
        <w:rPr>
          <w:i/>
          <w:color w:val="666666"/>
          <w:sz w:val="20"/>
        </w:rPr>
        <w:t>HS Code: 8482.20 | Canadian MFN Duty: 6.5% (0% under CPTPP for Japan/Vietnam origins)</w:t>
      </w:r>
    </w:p>
    <w:p>
      <w:pPr>
        <w:spacing w:after="120"/>
      </w:pPr>
      <w:r>
        <w:t>Engineered for heavy combined radial and axial loads. Available in single-row, double-row, and four-row configurations.</w:t>
      </w:r>
    </w:p>
    <w:p>
      <w:pPr>
        <w:spacing w:after="120"/>
      </w:pPr>
      <w:r>
        <w:t>Common applications: Automotive wheel hubs, gearboxes, rolling mills, heavy machinery differentials, crane wheels.</w:t>
      </w:r>
    </w:p>
    <w:p>
      <w:pPr>
        <w:spacing w:after="120"/>
      </w:pPr>
      <w:r>
        <w:t>Popular specifications: 30200 series, 32200 series, 33000 series, LM series (imperial).</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Spherical Roller Bearings</w:t>
      </w:r>
    </w:p>
    <w:p>
      <w:r>
        <w:rPr>
          <w:i/>
          <w:color w:val="666666"/>
          <w:sz w:val="20"/>
        </w:rPr>
        <w:t>HS Code: 8482.30 | Canadian MFN Duty: Free</w:t>
      </w:r>
    </w:p>
    <w:p>
      <w:pPr>
        <w:spacing w:after="120"/>
      </w:pPr>
      <w:r>
        <w:t>Heavy-duty self-aligning roller bearings for extreme radial loads, shock loads, and misalignment conditions.</w:t>
      </w:r>
    </w:p>
    <w:p>
      <w:pPr>
        <w:spacing w:after="120"/>
      </w:pPr>
      <w:r>
        <w:t>Common applications: Mining crushers, vibrating screens, construction equipment, paper mill rolls, industrial gearboxes.</w:t>
      </w:r>
    </w:p>
    <w:p>
      <w:pPr>
        <w:spacing w:after="120"/>
      </w:pPr>
      <w:r>
        <w:t>Popular specifications: 22200 series, 23000 series, 24000 series.</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Cylindrical Roller Bearings</w:t>
      </w:r>
    </w:p>
    <w:p>
      <w:r>
        <w:rPr>
          <w:i/>
          <w:color w:val="666666"/>
          <w:sz w:val="20"/>
        </w:rPr>
        <w:t>HS Code: 8482.50 | Canadian MFN Duty: 6.5% (0% under CPTPP for Japan/Vietnam origins)</w:t>
      </w:r>
    </w:p>
    <w:p>
      <w:pPr>
        <w:spacing w:after="120"/>
      </w:pPr>
      <w:r>
        <w:t>High radial load capacity with separable inner and outer rings for easy mounting. Available in NU, NJ, NUP, and N configurations.</w:t>
      </w:r>
    </w:p>
    <w:p>
      <w:pPr>
        <w:spacing w:after="120"/>
      </w:pPr>
      <w:r>
        <w:t>Common applications: Electric motors, rolling mills, gearboxes, compressors, centrifugal pumps.</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Needle Roller Bearings</w:t>
      </w:r>
    </w:p>
    <w:p>
      <w:r>
        <w:rPr>
          <w:i/>
          <w:color w:val="666666"/>
          <w:sz w:val="20"/>
        </w:rPr>
        <w:t>HS Code: 8482.40</w:t>
      </w:r>
    </w:p>
    <w:p>
      <w:pPr>
        <w:spacing w:after="120"/>
      </w:pPr>
      <w:r>
        <w:t>Thin-profile roller bearings that handle high radial loads in compact spaces. Available as drawn cup, heavy-duty, and combined needle/thrust configurations.</w:t>
      </w:r>
    </w:p>
    <w:p>
      <w:pPr>
        <w:spacing w:after="120"/>
      </w:pPr>
      <w:r>
        <w:t>Common applications: Automotive transmissions, hydraulic cylinders, small gear drives, rocker arms, connecting rods.</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Thrust Bearings</w:t>
      </w:r>
    </w:p>
    <w:p>
      <w:r>
        <w:rPr>
          <w:i/>
          <w:color w:val="666666"/>
          <w:sz w:val="20"/>
        </w:rPr>
        <w:t>HS Code: 8482.80</w:t>
      </w:r>
    </w:p>
    <w:p>
      <w:pPr>
        <w:spacing w:after="120"/>
      </w:pPr>
      <w:r>
        <w:t>Ball and roller thrust bearings for pure axial load applications. Available in single-direction and double-direction configurations.</w:t>
      </w:r>
    </w:p>
    <w:p>
      <w:pPr>
        <w:spacing w:after="120"/>
      </w:pPr>
      <w:r>
        <w:t>Common applications: Crane hooks, turntables, vertical shaft assemblies, screw jacks, rotary tables.</w:t>
      </w:r>
    </w:p>
    <w:p>
      <w:pPr>
        <w:spacing w:before="160"/>
      </w:pPr>
      <w:r>
        <w:rPr>
          <w:b/>
          <w:color w:val="0056A3"/>
          <w:sz w:val="22"/>
        </w:rPr>
        <w:t>[Get a Quote]</w:t>
      </w:r>
    </w:p>
    <w:p>
      <w:pPr>
        <w:spacing w:before="120" w:after="120"/>
      </w:pPr>
      <w:r>
        <w:rPr>
          <w:color w:val="CCCCCC"/>
          <w:sz w:val="16"/>
        </w:rPr>
        <w:t>____________________________________________________________</w:t>
      </w:r>
    </w:p>
    <w:p>
      <w:pPr>
        <w:pStyle w:val="Heading2"/>
      </w:pPr>
      <w:r>
        <w:t>Bearing Accessories and Mounted Units</w:t>
      </w:r>
    </w:p>
    <w:p>
      <w:r>
        <w:rPr>
          <w:i/>
          <w:color w:val="666666"/>
          <w:sz w:val="20"/>
        </w:rPr>
        <w:t>HS Code: 8482.99 | Canadian MFN Duty: Free</w:t>
      </w:r>
    </w:p>
    <w:p>
      <w:pPr>
        <w:spacing w:after="120"/>
      </w:pPr>
      <w:r>
        <w:t>Adapter sleeves, lock nuts, seals, pillow block housings, flange units, and take-up units.</w:t>
      </w:r>
    </w:p>
    <w:p>
      <w:pPr>
        <w:spacing w:before="160"/>
      </w:pPr>
      <w:r>
        <w:rPr>
          <w:b/>
          <w:color w:val="0056A3"/>
          <w:sz w:val="22"/>
        </w:rPr>
        <w:t>[Get a Quote]</w:t>
      </w:r>
    </w:p>
    <w:p>
      <w:pPr>
        <w:spacing w:before="120" w:after="120"/>
      </w:pPr>
      <w:r>
        <w:rPr>
          <w:color w:val="CCCCCC"/>
          <w:sz w:val="16"/>
        </w:rPr>
        <w:t>____________________________________________________________</w:t>
      </w:r>
    </w:p>
    <w:p>
      <w:r>
        <w:br w:type="page"/>
      </w:r>
    </w:p>
    <w:p>
      <w:pPr>
        <w:pStyle w:val="Heading1"/>
      </w:pPr>
      <w:r>
        <w:t>PAGE 4: CONTACT</w:t>
      </w:r>
    </w:p>
    <w:p>
      <w:pPr>
        <w:pStyle w:val="Heading2"/>
      </w:pPr>
      <w:r>
        <w:t>Contact Us</w:t>
      </w:r>
    </w:p>
    <w:p>
      <w:pPr>
        <w:spacing w:after="120"/>
      </w:pPr>
      <w:r>
        <w:t>Have a question or need a quote? Reach out and we will get back to you within one business day.</w:t>
      </w:r>
    </w:p>
    <w:p>
      <w:pPr>
        <w:spacing w:before="120" w:after="120"/>
      </w:pPr>
      <w:r>
        <w:rPr>
          <w:color w:val="CCCCCC"/>
          <w:sz w:val="16"/>
        </w:rPr>
        <w:t>____________________________________________________________</w:t>
      </w:r>
    </w:p>
    <w:p>
      <w:pPr>
        <w:pStyle w:val="Heading2"/>
      </w:pPr>
      <w:r>
        <w:t>Contact Details</w:t>
      </w:r>
    </w:p>
    <w:p>
      <w:pPr>
        <w:spacing w:after="120"/>
      </w:pPr>
      <w:r>
        <w:t>4S International Inc.</w:t>
        <w:br/>
        <w:t>Unit 11, 3400 Ridgeway Dr</w:t>
        <w:br/>
        <w:t>Mississauga, ON L5L 5Y6</w:t>
      </w:r>
    </w:p>
    <w:p>
      <w:pPr>
        <w:spacing w:after="120"/>
      </w:pPr>
      <w:r>
        <w:t>Email: info@4sinternational.ca</w:t>
        <w:br/>
        <w:t>Phone: [to be added]</w:t>
      </w:r>
    </w:p>
    <w:p>
      <w:pPr>
        <w:spacing w:after="120"/>
      </w:pPr>
      <w:r>
        <w:t>Hours: Monday to Friday, 8:00 AM to 5:00 PM EST</w:t>
      </w:r>
    </w:p>
    <w:p>
      <w:pPr>
        <w:spacing w:before="120" w:after="120"/>
      </w:pPr>
      <w:r>
        <w:rPr>
          <w:color w:val="CCCCCC"/>
          <w:sz w:val="16"/>
        </w:rPr>
        <w:t>____________________________________________________________</w:t>
      </w:r>
    </w:p>
    <w:p>
      <w:pPr>
        <w:pStyle w:val="Heading2"/>
      </w:pPr>
      <w:r>
        <w:t>Directions</w:t>
      </w:r>
    </w:p>
    <w:p>
      <w:pPr>
        <w:spacing w:after="120"/>
      </w:pPr>
      <w:r>
        <w:t>Located in the Pearson Airport industrial corridor, off Ridgeway Drive with direct access to Highway 401, Highway 403, and Toronto Pearson International Airport.</w:t>
      </w:r>
    </w:p>
    <w:p>
      <w:pPr>
        <w:spacing w:before="120" w:after="120"/>
      </w:pPr>
      <w:r>
        <w:rPr>
          <w:color w:val="CCCCCC"/>
          <w:sz w:val="16"/>
        </w:rPr>
        <w:t>____________________________________________________________</w:t>
      </w:r>
    </w:p>
    <w:p>
      <w:pPr>
        <w:pStyle w:val="Heading2"/>
      </w:pPr>
      <w:r>
        <w:t>Quote Request Form</w:t>
      </w:r>
    </w:p>
    <w:p>
      <w:pPr>
        <w:pStyle w:val="ListBullet"/>
      </w:pPr>
      <w:r>
        <w:t>Your Name (required)</w:t>
      </w:r>
    </w:p>
    <w:p>
      <w:pPr>
        <w:pStyle w:val="ListBullet"/>
      </w:pPr>
      <w:r>
        <w:t>Company Name (required)</w:t>
      </w:r>
    </w:p>
    <w:p>
      <w:pPr>
        <w:pStyle w:val="ListBullet"/>
      </w:pPr>
      <w:r>
        <w:t>Email (required)</w:t>
      </w:r>
    </w:p>
    <w:p>
      <w:pPr>
        <w:pStyle w:val="ListBullet"/>
      </w:pPr>
      <w:r>
        <w:t>Phone (optional)</w:t>
      </w:r>
    </w:p>
    <w:p>
      <w:pPr>
        <w:pStyle w:val="ListBullet"/>
      </w:pPr>
      <w:r>
        <w:t>Industry / Application (dropdown: Manufacturing, Food and Beverage, Mining, Agriculture, HVAC/Maintenance, Automotive, Other)</w:t>
      </w:r>
    </w:p>
    <w:p>
      <w:pPr>
        <w:pStyle w:val="ListBullet"/>
      </w:pPr>
      <w:r>
        <w:t>Bearing Details (required, textarea. Placeholder: "List your bearing requirements: type, part number, size, quantity.")</w:t>
      </w:r>
    </w:p>
    <w:p>
      <w:pPr>
        <w:pStyle w:val="ListBullet"/>
      </w:pPr>
      <w:r>
        <w:t>Preferred Delivery Location (City / Province)</w:t>
      </w:r>
    </w:p>
    <w:p>
      <w:pPr>
        <w:pStyle w:val="ListBullet"/>
      </w:pPr>
      <w:r>
        <w:t>Additional Notes (optional, textarea)</w:t>
      </w:r>
    </w:p>
    <w:p>
      <w:pPr>
        <w:spacing w:before="160"/>
      </w:pPr>
      <w:r>
        <w:rPr>
          <w:b/>
          <w:color w:val="0056A3"/>
          <w:sz w:val="22"/>
        </w:rPr>
        <w:t>[Get My Quote]</w:t>
      </w:r>
    </w:p>
    <w:p>
      <w:pPr>
        <w:spacing w:before="120" w:after="120"/>
      </w:pPr>
      <w:r>
        <w:rPr>
          <w:color w:val="CCCCCC"/>
          <w:sz w:val="16"/>
        </w:rPr>
        <w:t>____________________________________________________________</w:t>
      </w:r>
    </w:p>
    <w:p>
      <w:pPr>
        <w:pStyle w:val="Heading2"/>
      </w:pPr>
      <w:r>
        <w:t>General Contact Form</w:t>
      </w:r>
    </w:p>
    <w:p>
      <w:pPr>
        <w:pStyle w:val="ListBullet"/>
      </w:pPr>
      <w:r>
        <w:t>Name</w:t>
      </w:r>
    </w:p>
    <w:p>
      <w:pPr>
        <w:pStyle w:val="ListBullet"/>
      </w:pPr>
      <w:r>
        <w:t>Email</w:t>
      </w:r>
    </w:p>
    <w:p>
      <w:pPr>
        <w:pStyle w:val="ListBullet"/>
      </w:pPr>
      <w:r>
        <w:t>Phone (optional)</w:t>
      </w:r>
    </w:p>
    <w:p>
      <w:pPr>
        <w:pStyle w:val="ListBullet"/>
      </w:pPr>
      <w:r>
        <w:t>Subject (dropdown: Quote Request, Product Question, Wholesale Inquiry, General)</w:t>
      </w:r>
    </w:p>
    <w:p>
      <w:pPr>
        <w:pStyle w:val="ListBullet"/>
      </w:pPr>
      <w:r>
        <w:t>Message</w:t>
      </w:r>
    </w:p>
    <w:p>
      <w:pPr>
        <w:spacing w:before="160"/>
      </w:pPr>
      <w:r>
        <w:rPr>
          <w:b/>
          <w:color w:val="0056A3"/>
          <w:sz w:val="22"/>
        </w:rPr>
        <w:t>[Send Message]</w:t>
      </w:r>
    </w:p>
    <w:p>
      <w:pPr>
        <w:spacing w:before="120" w:after="120"/>
      </w:pPr>
      <w:r>
        <w:rPr>
          <w:color w:val="CCCCCC"/>
          <w:sz w:val="16"/>
        </w:rPr>
        <w:t>____________________________________________________________</w:t>
      </w:r>
    </w:p>
    <w:p>
      <w:pPr>
        <w:pStyle w:val="Heading2"/>
      </w:pPr>
      <w:r>
        <w:t>FAQ</w:t>
      </w:r>
    </w:p>
    <w:p>
      <w:r>
        <w:rPr>
          <w:b/>
        </w:rPr>
        <w:t>What types of bearings do you sell?</w:t>
      </w:r>
    </w:p>
    <w:p>
      <w:pPr>
        <w:spacing w:after="120"/>
      </w:pPr>
      <w:r>
        <w:t>We supply the full HS 8482 range: deep groove ball bearings, angular contact ball bearings, self-aligning ball bearings, tapered roller bearings, spherical roller bearings, cylindrical roller bearings, needle roller bearings, thrust bearings, and bearing accessories.</w:t>
      </w:r>
    </w:p>
    <w:p>
      <w:r>
        <w:rPr>
          <w:b/>
        </w:rPr>
        <w:t>Are your bearings the same quality as branded products?</w:t>
      </w:r>
    </w:p>
    <w:p>
      <w:pPr>
        <w:spacing w:after="120"/>
      </w:pPr>
      <w:r>
        <w:t>All our suppliers hold ISO 9001 quality management certification. Our bearings are manufactured to the same dimensional tolerances (ISO 492) and precision grades (ABEC standards) as branded equivalents. We provide certificates of conformity and material test reports with every shipment.</w:t>
      </w:r>
    </w:p>
    <w:p>
      <w:r>
        <w:rPr>
          <w:b/>
        </w:rPr>
        <w:t>What is your minimum order quantity?</w:t>
      </w:r>
    </w:p>
    <w:p>
      <w:pPr>
        <w:spacing w:after="120"/>
      </w:pPr>
      <w:r>
        <w:t>As low as a single case, which typically contains 10 to 50 units depending on bearing type and size.</w:t>
      </w:r>
    </w:p>
    <w:p>
      <w:r>
        <w:rPr>
          <w:b/>
        </w:rPr>
        <w:t>How fast can you deliver?</w:t>
      </w:r>
    </w:p>
    <w:p>
      <w:pPr>
        <w:spacing w:after="120"/>
      </w:pPr>
      <w:r>
        <w:t>GTA, Ontario, and Canada-wide shipping available.</w:t>
      </w:r>
    </w:p>
    <w:p>
      <w:r>
        <w:rPr>
          <w:b/>
        </w:rPr>
        <w:t>Can you cross-reference a branded part number?</w:t>
      </w:r>
    </w:p>
    <w:p>
      <w:pPr>
        <w:spacing w:after="120"/>
      </w:pPr>
      <w:r>
        <w:t>Yes. Send us the OEM part number and we will identify the matching specification, confirm dimensional compatibility, and quote it.</w:t>
      </w:r>
    </w:p>
    <w:p>
      <w:r>
        <w:rPr>
          <w:b/>
        </w:rPr>
        <w:t>Do you offer payment terms?</w:t>
      </w:r>
    </w:p>
    <w:p>
      <w:pPr>
        <w:spacing w:after="120"/>
      </w:pPr>
      <w:r>
        <w:t>We offer flexible payment terms for creditworthy repeat customers.</w:t>
      </w:r>
    </w:p>
    <w:p>
      <w:r>
        <w:rPr>
          <w:b/>
        </w:rPr>
        <w:t>Where do you source your bearings from?</w:t>
      </w:r>
    </w:p>
    <w:p>
      <w:pPr>
        <w:spacing w:after="120"/>
      </w:pPr>
      <w:r>
        <w:t>We work with manufacturers in five countries: China, Japan, India, Thailand, and Vietnam.</w:t>
      </w:r>
    </w:p>
    <w:p>
      <w:r>
        <w:rPr>
          <w:b/>
        </w:rPr>
        <w:t>Do you sell to other distributors?</w:t>
      </w:r>
    </w:p>
    <w:p>
      <w:pPr>
        <w:spacing w:after="120"/>
      </w:pPr>
      <w:r>
        <w:t>Yes. Contact us to discuss wholesale pricing.</w:t>
      </w:r>
    </w:p>
    <w:p>
      <w:r>
        <w:rPr>
          <w:b/>
        </w:rPr>
        <w:t>Can I visit your warehouse?</w:t>
      </w:r>
    </w:p>
    <w:p>
      <w:pPr>
        <w:spacing w:after="120"/>
      </w:pPr>
      <w:r>
        <w:t>Yes. Our facility at 3400 Ridgeway Drive in Mississauga is open during business hours. Contact us to arrange a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